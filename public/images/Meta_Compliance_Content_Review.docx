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 Compliance Content Review</w:t>
      </w:r>
    </w:p>
    <w:p>
      <w:r>
        <w:br/>
        <w:t>Regulated Immigration Consultant</w:t>
        <w:br/>
        <w:br/>
        <w:t>Replace:</w:t>
        <w:br/>
        <w:t>"a distinguished Regulated Canadian Immigration Consultant (RCIC)"</w:t>
        <w:br/>
        <w:t>With:</w:t>
        <w:br/>
        <w:t>"a Regulated Canadian Immigration Consultant (RCIC)"</w:t>
        <w:br/>
        <w:br/>
        <w:t>Replace:</w:t>
        <w:br/>
        <w:t>"With a wealth of experience and a deep understanding of immigration policies"</w:t>
        <w:br/>
        <w:t>With:</w:t>
        <w:br/>
        <w:t>"With years of experience and a strong understanding of immigration policies"</w:t>
        <w:br/>
        <w:br/>
        <w:t>Replace:</w:t>
        <w:br/>
        <w:t>"Driven by a passion for helping others realize their dreams of living and thriving in Canada"</w:t>
        <w:br/>
        <w:t>With:</w:t>
        <w:br/>
        <w:t>"Committed to supporting individuals and families as they pursue their goals of living, working, or studying in Canada"</w:t>
        <w:br/>
        <w:br/>
        <w:t>Replace:</w:t>
        <w:br/>
        <w:t>"you can trust Mr. Burman to offer the guidance and expertise necessary for a successful journey"</w:t>
        <w:br/>
        <w:t>With:</w:t>
        <w:br/>
        <w:t>"Mr. Burman provides professional guidance and support throughout the immigration process"</w:t>
        <w:br/>
        <w:br/>
        <w:t>Replace:</w:t>
        <w:br/>
        <w:t>"achieving your Canadian aspirations with confidence and clarity"</w:t>
        <w:br/>
        <w:t>With:</w:t>
        <w:br/>
        <w:t>"understanding your Canadian immigration options with greater confidence and clarity"</w:t>
        <w:br/>
        <w:br/>
        <w:t>How We Can Help You</w:t>
        <w:br/>
        <w:br/>
        <w:t>Replace:</w:t>
        <w:br/>
        <w:t>"provide customized advice and strategies tailored to your immigration journey."</w:t>
        <w:br/>
        <w:t>With:</w:t>
        <w:br/>
        <w:t>"provide guidance and information tailored to your immigration goals and circumstances."</w:t>
        <w:br/>
        <w:br/>
        <w:t>Replace:</w:t>
        <w:br/>
        <w:t>"We offer expert assistance"</w:t>
        <w:br/>
        <w:t>With:</w:t>
        <w:br/>
        <w:t>"We provide professional assistance"</w:t>
        <w:br/>
        <w:br/>
        <w:t>Replace:</w:t>
        <w:br/>
        <w:t>"We ensure your application is completed accurately and efficiently."</w:t>
        <w:br/>
        <w:t>With:</w:t>
        <w:br/>
        <w:t>"We help clients prepare and submit applications in accordance with program requirements."</w:t>
        <w:br/>
        <w:br/>
        <w:t>Replace:</w:t>
        <w:br/>
        <w:t>"minimizing the chances of delays or rejections."</w:t>
        <w:br/>
        <w:t>With:</w:t>
        <w:br/>
        <w:t>"helping reduce common application errors and omissions."</w:t>
        <w:br/>
        <w:br/>
        <w:t>Replace:</w:t>
        <w:br/>
        <w:t>"advocating for your interests throughout the process."</w:t>
        <w:br/>
        <w:t>With:</w:t>
        <w:br/>
        <w:t>"assisting with communication and representation where authorized under applicable regulations."</w:t>
        <w:br/>
        <w:br/>
        <w:t>Replace:</w:t>
        <w:br/>
        <w:t>"to ensure you feel confident and supported."</w:t>
        <w:br/>
        <w:t>With:</w:t>
        <w:br/>
        <w:t>"to help you stay informed throughout the process."</w:t>
        <w:br/>
        <w:br/>
        <w:t>Replace:</w:t>
        <w:br/>
        <w:t>"we provide expert guidance and support"</w:t>
        <w:br/>
        <w:t>With:</w:t>
        <w:br/>
        <w:t>"we provide professional guidance and support"</w:t>
        <w:br/>
        <w:br/>
        <w:t>Replace:</w:t>
        <w:br/>
        <w:t>"we are committed to helping you achieve your dreams of living and thriving in Canada."</w:t>
        <w:br/>
        <w:t>With:</w:t>
        <w:br/>
        <w:t>"we are committed to supporting individuals and families as they pursue their goals of living, working, or studying in Canada."</w:t>
        <w:br/>
        <w:br/>
        <w:t>Replace:</w:t>
        <w:br/>
        <w:t>"Together, we will navigate the path to your beginning with clarity and confidence."</w:t>
        <w:br/>
        <w:t>With:</w:t>
        <w:br/>
        <w:t>"Our team is here to help you better understand your available immigration options and requirements."</w:t>
        <w:br/>
        <w:br/>
        <w:t>Key Specializations in Immigration</w:t>
        <w:br/>
        <w:br/>
        <w:t>Replace:</w:t>
        <w:br/>
        <w:t>"Expertise in assisting clients"</w:t>
        <w:br/>
        <w:t>With:</w:t>
        <w:br/>
        <w:t>"Experience in assisting clients"</w:t>
        <w:br/>
        <w:br/>
        <w:t>Replace:</w:t>
        <w:br/>
        <w:t>"Specialized assistance in obtaining various types of work permits"</w:t>
        <w:br/>
        <w:t>With:</w:t>
        <w:br/>
        <w:t>"Assistance with applications for various types of work permits"</w:t>
        <w:br/>
        <w:br/>
        <w:t>Replace:</w:t>
        <w:br/>
        <w:t>"Expertise in navigating different pathways"</w:t>
        <w:br/>
        <w:t>With:</w:t>
        <w:br/>
        <w:t>"Guidance on different pathways"</w:t>
        <w:br/>
        <w:br/>
        <w:t>Replace:</w:t>
        <w:br/>
        <w:t>"entrepreneurs and investors looking to establish or invest in a business in Canada"</w:t>
        <w:br/>
        <w:t>With:</w:t>
        <w:br/>
        <w:t>"entrepreneurs and investors exploring business immigration pathways in Canada"</w:t>
        <w:br/>
        <w:br/>
        <w:t>Replace:</w:t>
        <w:br/>
        <w:t>"Providing expert advice"</w:t>
        <w:br/>
        <w:t>With:</w:t>
        <w:br/>
        <w:t>"Providing professional guidance"</w:t>
        <w:br/>
        <w:br/>
        <w:t>Replace:</w:t>
        <w:br/>
        <w:t>"helping to ensure adherence"</w:t>
        <w:br/>
        <w:t>With:</w:t>
        <w:br/>
        <w:t>"supporting compliance with"</w:t>
        <w:br/>
        <w:br/>
        <w:t>Replace:</w:t>
        <w:br/>
        <w:t>"making him a valuable resource for clients seeking to understand and navigate the system."</w:t>
        <w:br/>
        <w:t>With:</w:t>
        <w:br/>
        <w:t>"supporting clients who are seeking information about Canadian immigration programs and processes."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